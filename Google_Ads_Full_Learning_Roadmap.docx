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Google Ads API — Full Learning Roadmap</w:t>
      </w:r>
    </w:p>
    <w:p>
      <w:pPr>
        <w:jc w:val="center"/>
      </w:pPr>
      <w:r>
        <w:rPr>
          <w:b/>
          <w:color w:val="375C7D"/>
          <w:sz w:val="20"/>
        </w:rPr>
        <w:t>Node.js  •  TypeScript  •  Express  •  Google Ads API REST v25</w:t>
      </w:r>
    </w:p>
    <w:p>
      <w:pPr>
        <w:jc w:val="center"/>
      </w:pPr>
      <w:r>
        <w:rPr>
          <w:i/>
        </w:rPr>
        <w:t>Purpose: one place to track the complete learning journey—not just reporting.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vAlign w:val="center"/>
            <w:shd w:fill="EAF2F8"/>
          </w:tcPr>
          <w:p>
            <w:r>
              <w:rPr>
                <w:b/>
                <w:sz w:val="17"/>
              </w:rPr>
              <w:t>Status key:  COVERED = discussed/learned in our conversation  |  WORKING = learner confirmed it works  |  DEFERRED = intentionally skipped for now  |  NEXT = planned next  |  PENDING = not yet covered or needs code-level verification</w:t>
            </w:r>
          </w:p>
        </w:tc>
      </w:tr>
    </w:tbl>
    <w:p>
      <w:pPr>
        <w:pStyle w:val="Heading1"/>
      </w:pPr>
      <w:r>
        <w:t>1. Whole learning journey — status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00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Phase</w:t>
            </w:r>
          </w:p>
        </w:tc>
        <w:tc>
          <w:tcPr>
            <w:tcW w:type="dxa" w:w="3384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Topics / functionality</w:t>
            </w:r>
          </w:p>
        </w:tc>
        <w:tc>
          <w:tcPr>
            <w:tcW w:type="dxa" w:w="1296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960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What this means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A. Development foundation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Node.js + TypeScript + Express project; API request pattern; access-token helper; customer ID/developer token configuration; GAQL basics; REST response handling.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AF2F8"/>
          </w:tcPr>
          <w:p>
            <w:pPr>
              <w:spacing w:after="20"/>
            </w:pPr>
            <w:r>
              <w:rPr>
                <w:sz w:val="15"/>
              </w:rPr>
              <w:t>COVERED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We have been working with these patterns in the examples. Exact auth/config implementation has not been audited from the full repo.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B. Campaign setup basics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Campaign creation concepts, campaign budget, bidding strategy, and ad assets.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  <w:shd w:fill="EAF2F8"/>
          </w:tcPr>
          <w:p>
            <w:pPr>
              <w:spacing w:after="20"/>
            </w:pPr>
            <w:r>
              <w:rPr>
                <w:sz w:val="15"/>
              </w:rPr>
              <w:t>COVERED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These were covered during earlier learning. End-to-end production behavior is not independently verified here.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C. Google tag basics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Introductory Google tag concepts.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AF2F8"/>
          </w:tcPr>
          <w:p>
            <w:pPr>
              <w:spacing w:after="20"/>
            </w:pPr>
            <w:r>
              <w:rPr>
                <w:sz w:val="15"/>
              </w:rPr>
              <w:t>COVERED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Basics were discussed; complete conversion measurement implementation remains pending.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D. Performance reporting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Overview, daily, campaign-by-date, campaign date range, period comparison, top campaigns, daily trends, core KPIs.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  <w:shd w:fill="DFF0D8"/>
          </w:tcPr>
          <w:p>
            <w:pPr>
              <w:spacing w:after="20"/>
            </w:pPr>
            <w:r>
              <w:rPr>
                <w:sz w:val="15"/>
              </w:rPr>
              <w:t>WORKING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Daily trends was explicitly confirmed working. Other route details are tracked as discussed, not as a full code audit.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E. Extra report dimensions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Ad groups, keywords, search terms, device, geography/location, network and other segmented reporting.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EEEEE"/>
          </w:tcPr>
          <w:p>
            <w:pPr>
              <w:spacing w:after="20"/>
            </w:pPr>
            <w:r>
              <w:rPr>
                <w:sz w:val="15"/>
              </w:rPr>
              <w:t>DEFERRED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Intentionally skipping these now because the core reporting pattern is understood.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F. Conversion measurement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Conversion actions, tag/event setup, checking conversion data quality and attribution-related basics.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  <w:shd w:fill="FCE8E6"/>
          </w:tcPr>
          <w:p>
            <w:pPr>
              <w:spacing w:after="20"/>
            </w:pPr>
            <w:r>
              <w:rPr>
                <w:sz w:val="15"/>
              </w:rPr>
              <w:t>PENDING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Google tag basics were covered; full conversion-tracking workflow is not confirmed complete.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G. Campaign optimization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Use performance data to make recommendations about CPA, ROAS, spend, and campaign decisions.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FF2CC"/>
          </w:tcPr>
          <w:p>
            <w:pPr>
              <w:spacing w:after="20"/>
            </w:pPr>
            <w:r>
              <w:rPr>
                <w:sz w:val="15"/>
              </w:rPr>
              <w:t>NEXT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Next planned project: optimization recommendations before making automatic account changes.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H. Automation / dashboard</w:t>
            </w:r>
          </w:p>
        </w:tc>
        <w:tc>
          <w:tcPr>
            <w:tcW w:type="dxa" w:w="33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Reusable helpers, robust validation/error handling, dashboard/API integration, safe automated changes.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  <w:shd w:fill="FCE8E6"/>
          </w:tcPr>
          <w:p>
            <w:pPr>
              <w:spacing w:after="20"/>
            </w:pPr>
            <w:r>
              <w:rPr>
                <w:sz w:val="15"/>
              </w:rPr>
              <w:t>PENDING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Do later after the optimization logic and safeguards are understood.</w:t>
            </w:r>
          </w:p>
        </w:tc>
      </w:tr>
    </w:tbl>
    <w:p>
      <w:pPr>
        <w:spacing w:after="20"/>
      </w:pPr>
    </w:p>
    <w:p>
      <w:pPr>
        <w:pStyle w:val="Heading1"/>
      </w:pPr>
      <w:r>
        <w:t>2. Topics already covered in our learning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960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Covered topics</w:t>
            </w:r>
          </w:p>
        </w:tc>
        <w:tc>
          <w:tcPr>
            <w:tcW w:type="dxa" w:w="4680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Notes / things to remember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API + project patterns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Express route structure; getting an access token; developer token and customer ID; calling Google Ads REST API v25; sending GAQL; reading API results.</w:t>
            </w:r>
          </w:p>
        </w:tc>
        <w:tc>
          <w:tcPr>
            <w:tcW w:type="dxa" w:w="46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Shared-code refactor and full repository review are still optional follow-up tasks.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6"/>
              </w:rPr>
              <w:t>Campaign setup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6"/>
              </w:rPr>
              <w:t>Campaign creation concepts; budgets; bidding; assets.</w:t>
            </w:r>
          </w:p>
        </w:tc>
        <w:tc>
          <w:tcPr>
            <w:tcW w:type="dxa" w:w="46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6"/>
              </w:rPr>
              <w:t>This tracker records learning discussed, not a guarantee that every possible campaign type or setting is mastered.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Tag basics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Google tag introduction.</w:t>
            </w:r>
          </w:p>
        </w:tc>
        <w:tc>
          <w:tcPr>
            <w:tcW w:type="dxa" w:w="46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Actual conversion actions and validation need a dedicated lesson if/when required.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6"/>
              </w:rPr>
              <w:t>Reporting patterns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6"/>
              </w:rPr>
              <w:t>Customer-level overview; one-day report; campaign/date report; aggregate custom range; current vs previous equal-length period; top campaigns; daily range trends.</w:t>
            </w:r>
          </w:p>
        </w:tc>
        <w:tc>
          <w:tcPr>
            <w:tcW w:type="dxa" w:w="46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6"/>
              </w:rPr>
              <w:t>Dimensions in GAQL change depending on whether the report needs daily rows or a date-range aggregate.</w:t>
            </w:r>
          </w:p>
        </w:tc>
      </w:tr>
      <w:t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KPI definitions</w:t>
            </w:r>
          </w:p>
        </w:tc>
        <w:tc>
          <w:tcPr>
            <w:tcW w:type="dxa" w:w="39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CTR, average CPC, conversions, conversion rate, CPA, conversion value, ROAS.</w:t>
            </w:r>
          </w:p>
        </w:tc>
        <w:tc>
          <w:tcPr>
            <w:tcW w:type="dxa" w:w="46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Be consistent about denominators and whether API ratios are presented as decimal ratios or percentages.</w:t>
            </w:r>
          </w:p>
        </w:tc>
      </w:tr>
    </w:tbl>
    <w:p>
      <w:pPr>
        <w:spacing w:after="20"/>
      </w:pPr>
    </w:p>
    <w:p>
      <w:pPr>
        <w:pStyle w:val="Heading1"/>
      </w:pPr>
      <w:r>
        <w:t>3. Reporting routes discussed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256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Route</w:t>
            </w:r>
          </w:p>
        </w:tc>
        <w:tc>
          <w:tcPr>
            <w:tcW w:type="dxa" w:w="5184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/google-ads/reports/overview</w:t>
            </w:r>
          </w:p>
        </w:tc>
        <w:tc>
          <w:tcPr>
            <w:tcW w:type="dxa" w:w="51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Customer-level overview (example used LAST_30_DAYS).</w:t>
            </w:r>
          </w:p>
        </w:tc>
      </w:tr>
      <w:tr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/google-ads/reports/daily?date=YYYY-MM-DD</w:t>
            </w:r>
          </w:p>
        </w:tc>
        <w:tc>
          <w:tcPr>
            <w:tcW w:type="dxa" w:w="51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Customer-level metrics for a selected date.</w:t>
            </w:r>
          </w:p>
        </w:tc>
      </w:tr>
      <w:tr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/google-ads/reports/campaigns</w:t>
            </w:r>
          </w:p>
        </w:tc>
        <w:tc>
          <w:tcPr>
            <w:tcW w:type="dxa" w:w="51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Campaign metrics grouped by campaign and date; discussed for a recent 7-day range.</w:t>
            </w:r>
          </w:p>
        </w:tc>
      </w:tr>
      <w:tr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/google-ads/reports/campaigns/range?startDate=...&amp;endDate=...</w:t>
            </w:r>
          </w:p>
        </w:tc>
        <w:tc>
          <w:tcPr>
            <w:tcW w:type="dxa" w:w="51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Campaign details plus aggregated metrics for a custom date range; combine detail and metrics results where necessary.</w:t>
            </w:r>
          </w:p>
        </w:tc>
      </w:tr>
      <w:tr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/google-ads/reports/campaigns/compare?startDate=...&amp;endDate=...</w:t>
            </w:r>
          </w:p>
        </w:tc>
        <w:tc>
          <w:tcPr>
            <w:tcW w:type="dxa" w:w="51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Current date range compared with the immediately preceding equal-length period.</w:t>
            </w:r>
          </w:p>
        </w:tc>
      </w:tr>
      <w:tr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/google-ads/reports/top-campaigns?startDate=...&amp;endDate=...&amp;sortBy=clicks|conversions|cost|roas&amp;limit=...</w:t>
            </w:r>
          </w:p>
        </w:tc>
        <w:tc>
          <w:tcPr>
            <w:tcW w:type="dxa" w:w="51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Return top campaigns sorted by the selected metric.</w:t>
            </w:r>
          </w:p>
        </w:tc>
      </w:tr>
      <w:tr>
        <w:tc>
          <w:tcPr>
            <w:tcW w:type="dxa" w:w="52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/google-ads/reports/daily-trends?startDate=...&amp;endDate=...</w:t>
            </w:r>
          </w:p>
        </w:tc>
        <w:tc>
          <w:tcPr>
            <w:tcW w:type="dxa" w:w="51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Daily rows for each date plus totals; missing dates are filled with zeros.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Intentionally skipped for now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240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type="dxa" w:w="1440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760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When to revisit</w:t>
            </w:r>
          </w:p>
        </w:tc>
      </w:tr>
      <w:tr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Ad group performance reports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EEEEE"/>
          </w:tcPr>
          <w:p>
            <w:pPr>
              <w:spacing w:after="20"/>
            </w:pPr>
            <w:r>
              <w:rPr>
                <w:sz w:val="16"/>
              </w:rPr>
              <w:t>DEFERRED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When optimization needs to drill from campaign into ad groups.</w:t>
            </w:r>
          </w:p>
        </w:tc>
      </w:tr>
      <w:tr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6"/>
              </w:rPr>
              <w:t>Keyword performance reports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  <w:shd w:fill="EEEEEE"/>
          </w:tcPr>
          <w:p>
            <w:pPr>
              <w:spacing w:after="20"/>
            </w:pPr>
            <w:r>
              <w:rPr>
                <w:sz w:val="16"/>
              </w:rPr>
              <w:t>DEFERRED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6"/>
              </w:rPr>
              <w:t>When evaluating keyword bids, match types, and keyword-level performance.</w:t>
            </w:r>
          </w:p>
        </w:tc>
      </w:tr>
      <w:tr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Search terms and negative keyword workflows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EEEEE"/>
          </w:tcPr>
          <w:p>
            <w:pPr>
              <w:spacing w:after="20"/>
            </w:pPr>
            <w:r>
              <w:rPr>
                <w:sz w:val="16"/>
              </w:rPr>
              <w:t>DEFERRED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When search-query quality and wasted spend become part of optimization.</w:t>
            </w:r>
          </w:p>
        </w:tc>
      </w:tr>
      <w:tr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6"/>
              </w:rPr>
              <w:t>Device / geography / network segmented reports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  <w:shd w:fill="EEEEEE"/>
          </w:tcPr>
          <w:p>
            <w:pPr>
              <w:spacing w:after="20"/>
            </w:pPr>
            <w:r>
              <w:rPr>
                <w:sz w:val="16"/>
              </w:rPr>
              <w:t>DEFERRED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6"/>
              </w:rPr>
              <w:t>When performance patterns need to be split by audience/device/place/network.</w:t>
            </w:r>
          </w:p>
        </w:tc>
      </w:tr>
      <w:tr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Other advanced report types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EEEEEE"/>
          </w:tcPr>
          <w:p>
            <w:pPr>
              <w:spacing w:after="20"/>
            </w:pPr>
            <w:r>
              <w:rPr>
                <w:sz w:val="16"/>
              </w:rPr>
              <w:t>DEFERRED</w:t>
            </w:r>
          </w:p>
        </w:tc>
        <w:tc>
          <w:tcPr>
            <w:tcW w:type="dxa" w:w="57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Only when a real project requirement calls for them; no need to learn every report upfront.</w:t>
            </w:r>
          </w:p>
        </w:tc>
      </w:tr>
    </w:tbl>
    <w:p>
      <w:pPr>
        <w:spacing w:after="20"/>
      </w:pPr>
    </w:p>
    <w:p>
      <w:pPr>
        <w:pStyle w:val="Heading1"/>
      </w:pPr>
      <w:r>
        <w:t>5. Not completed or not yet verified</w:t>
      </w:r>
    </w:p>
    <w:p>
      <w:r>
        <w:t>☐ Audit all real project files to confirm which routes and helpers currently exist and whether their outputs match the examples.</w:t>
      </w:r>
    </w:p>
    <w:p>
      <w:r>
        <w:t>☐ End-to-end KPI consistency audit across every report route; extract common calculations into shared utilities only where beneficial.</w:t>
      </w:r>
    </w:p>
    <w:p>
      <w:r>
        <w:t>☐ Full conversion tracking workflow beyond introductory Google tag concepts.</w:t>
      </w:r>
    </w:p>
    <w:p>
      <w:r>
        <w:t>☐ Robust, centralized validation and API error handling across every endpoint.</w:t>
      </w:r>
    </w:p>
    <w:p>
      <w:r>
        <w:t>☐ Dashboard/front-end visualization of report data (unless already built separately; not confirmed in this learning record).</w:t>
      </w:r>
    </w:p>
    <w:p>
      <w:r>
        <w:t>☐ Automated budget/status changes with thresholds, approval, logging, and safety checks.</w:t>
      </w:r>
    </w:p>
    <w:p>
      <w:pPr>
        <w:pStyle w:val="Heading1"/>
      </w:pPr>
      <w:r>
        <w:t>6. Core technical reminders from reporting lessons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064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Cost micros</w:t>
            </w:r>
          </w:p>
        </w:tc>
        <w:tc>
          <w:tcPr>
            <w:tcW w:type="dxa" w:w="80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Divide cost_micros, average_cpc, and cost_per_conversion by 1,000,000 to express them in account currency units.</w:t>
            </w:r>
          </w:p>
        </w:tc>
      </w:tr>
      <w:t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6"/>
              </w:rPr>
              <w:t>CTR</w:t>
            </w:r>
          </w:p>
        </w:tc>
        <w:tc>
          <w:tcPr>
            <w:tcW w:type="dxa" w:w="80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6"/>
              </w:rPr>
              <w:t>Google Ads returns a ratio. Multiply by 100 only when displaying a percentage.</w:t>
            </w:r>
          </w:p>
        </w:tc>
      </w:tr>
      <w:t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Conversion rate</w:t>
            </w:r>
          </w:p>
        </w:tc>
        <w:tc>
          <w:tcPr>
            <w:tcW w:type="dxa" w:w="80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Use the intended denominator consistently. conversions_from_interactions_rate is a ratio; multiply by 100 for a percentage display.</w:t>
            </w:r>
          </w:p>
        </w:tc>
      </w:tr>
      <w:t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6"/>
              </w:rPr>
              <w:t>CPA</w:t>
            </w:r>
          </w:p>
        </w:tc>
        <w:tc>
          <w:tcPr>
            <w:tcW w:type="dxa" w:w="80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6"/>
              </w:rPr>
              <w:t>Cost ÷ conversions. Define consistent behavior when conversions are zero (for example null rather than implying true zero CPA).</w:t>
            </w:r>
          </w:p>
        </w:tc>
      </w:tr>
      <w:t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ROAS</w:t>
            </w:r>
          </w:p>
        </w:tc>
        <w:tc>
          <w:tcPr>
            <w:tcW w:type="dxa" w:w="80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Conversion value ÷ cost. It is a ratio, not profit.</w:t>
            </w:r>
          </w:p>
        </w:tc>
      </w:tr>
      <w:t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6"/>
              </w:rPr>
              <w:t>Currency</w:t>
            </w:r>
          </w:p>
        </w:tc>
        <w:tc>
          <w:tcPr>
            <w:tcW w:type="dxa" w:w="80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6"/>
              </w:rPr>
              <w:t>Use the account currency code rather than hardcoding a currency symbol.</w:t>
            </w:r>
          </w:p>
        </w:tc>
      </w:tr>
      <w:t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Date segmentation</w:t>
            </w:r>
          </w:p>
        </w:tc>
        <w:tc>
          <w:tcPr>
            <w:tcW w:type="dxa" w:w="80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Selecting segments.date generates daily rows; omitting it generally returns an aggregate over the selected date range.</w:t>
            </w:r>
          </w:p>
        </w:tc>
      </w:tr>
      <w:t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6"/>
              </w:rPr>
              <w:t>No activity</w:t>
            </w:r>
          </w:p>
        </w:tc>
        <w:tc>
          <w:tcPr>
            <w:tcW w:type="dxa" w:w="80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6"/>
              </w:rPr>
              <w:t>A campaign can exist but have no reportable metrics in the date range; fetch campaign details separately if the report must show it.</w:t>
            </w:r>
          </w:p>
        </w:tc>
      </w:tr>
      <w:t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Date inputs</w:t>
            </w:r>
          </w:p>
        </w:tc>
        <w:tc>
          <w:tcPr>
            <w:tcW w:type="dxa" w:w="80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6"/>
              </w:rPr>
              <w:t>Validate date syntax and real calendar dates, ensure startDate ≤ endDate, and constrain unusually large ranges.</w:t>
            </w:r>
          </w:p>
        </w:tc>
      </w:tr>
      <w:tr>
        <w:tc>
          <w:tcPr>
            <w:tcW w:type="dxa" w:w="237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6"/>
              </w:rPr>
              <w:t>Zero in prior period</w:t>
            </w:r>
          </w:p>
        </w:tc>
        <w:tc>
          <w:tcPr>
            <w:tcW w:type="dxa" w:w="80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6"/>
              </w:rPr>
              <w:t>Percentage change is undefined if the previous value is zero; handle it explicitly, such as returning null.</w:t>
            </w:r>
          </w:p>
        </w:tc>
      </w:tr>
    </w:tbl>
    <w:p>
      <w:pPr>
        <w:spacing w:after="20"/>
      </w:pPr>
    </w:p>
    <w:p>
      <w:pPr>
        <w:pStyle w:val="Heading1"/>
      </w:pPr>
      <w:r>
        <w:t>7. Recommended next steps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792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Order</w:t>
            </w:r>
          </w:p>
        </w:tc>
        <w:tc>
          <w:tcPr>
            <w:tcW w:type="dxa" w:w="2880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Project / milestone</w:t>
            </w:r>
          </w:p>
        </w:tc>
        <w:tc>
          <w:tcPr>
            <w:tcW w:type="dxa" w:w="6768"/>
            <w:shd w:fill="1A477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color w:val="FFFFFF"/>
                <w:sz w:val="15"/>
              </w:rPr>
              <w:t>Completion goal</w:t>
            </w:r>
          </w:p>
        </w:tc>
      </w:tr>
      <w:tr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Campaign optimization recommendations (NEXT)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Use existing report data to identify campaigns worth reviewing: high CPA, low ROAS, falling performance, or spend without conversions. Start with recommendations only.</w:t>
            </w:r>
          </w:p>
        </w:tc>
      </w:tr>
      <w:tr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Conversion tracking workflow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Understand conversion actions and verify that conversion values/rates in reports are meaningful before relying heavily on optimization.</w:t>
            </w:r>
          </w:p>
        </w:tc>
      </w:tr>
      <w:tr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3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Focused drill-down reports (only if needed)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Add ad group, keyword, or search term reports when an optimization question requires that detail.</w:t>
            </w:r>
          </w:p>
        </w:tc>
      </w:tr>
      <w:tr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Dashboard and reusable reporting layer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spacing w:after="20"/>
            </w:pPr>
            <w:r>
              <w:rPr>
                <w:sz w:val="15"/>
              </w:rPr>
              <w:t>Display selected metrics, share common helpers, and remove duplicate calculations after confirming existing code.</w:t>
            </w:r>
          </w:p>
        </w:tc>
      </w:tr>
      <w:tr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Guarded automation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/>
            </w:pPr>
            <w:r>
              <w:rPr>
                <w:sz w:val="15"/>
              </w:rPr>
              <w:t>Only after recommendation logic is tested: define thresholds, human approval, logging, rollback/limits, and error handling before changing budgets/statuses.</w:t>
            </w:r>
          </w:p>
        </w:tc>
      </w:tr>
    </w:tbl>
    <w:p>
      <w:pPr>
        <w:spacing w:after="20"/>
      </w:pPr>
    </w:p>
    <w:p>
      <w:pPr>
        <w:pStyle w:val="Heading1"/>
      </w:pPr>
      <w:r>
        <w:t>8. How we will maintain this roadmap</w:t>
      </w:r>
    </w:p>
    <w:p>
      <w:r>
        <w:t>☐ At the end of each project, update the relevant status: COVERED, WORKING, DEFERRED, NEXT, or PENDING.</w:t>
      </w:r>
    </w:p>
    <w:p>
      <w:r>
        <w:t>☐ Do not repeat a topic just because it appears in another project; reuse the concept unless the new task adds a genuinely new dimension.</w:t>
      </w:r>
    </w:p>
    <w:p>
      <w:r>
        <w:t>☐ Mark a feature WORKING only after it is tested or the learner confirms it works. Learning/discussion alone is not a production verification.</w:t>
      </w:r>
    </w:p>
    <w:p>
      <w:r>
        <w:t>☐ Keep skipped topics on the list instead of deleting them, so we can revisit them when needed.</w:t>
      </w:r>
    </w:p>
    <w:p>
      <w:r>
        <w:t>☐ Before implementing a new feature, check whether an existing helper or route already solves part of it.</w:t>
      </w:r>
    </w:p>
    <w:p>
      <w:pPr>
        <w:spacing w:before="120"/>
      </w:pPr>
      <w:r>
        <w:rPr>
          <w:b/>
        </w:rPr>
        <w:t xml:space="preserve">Accuracy note: </w:t>
      </w:r>
      <w:r>
        <w:t>This roadmap is based on the learning history available in our conversation. It is not a source-code audit. Where exact implementation was not verified, the document says so instead of marking the functionality as fully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E78"/>
        <w:sz w:val="16"/>
      </w:rPr>
      <w:t>Living document • Update status as each learning milestone is completed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A6978"/>
        <w:sz w:val="16"/>
      </w:rPr>
      <w:t>GOOGLE ADS API  |  LEARNING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D37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477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95E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477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Ads API Full Learning Roadmap</dc:title>
  <dc:subject>Full learning tracker for Google Ads API using Node.js, TypeScript, Express and REST v25</dc:subject>
  <dc:creator>python-docx</dc:creator>
  <cp:keywords>Google Ads API, learning tracker, roadmap, reporting, campaign optimization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